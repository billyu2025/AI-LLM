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HK Retail/F&amp;B/Hospitality Prospects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company_name</w:t>
            </w:r>
          </w:p>
        </w:tc>
        <w:tc>
          <w:tcPr>
            <w:tcW w:type="dxa" w:w="1080"/>
          </w:tcPr>
          <w:p>
            <w:r>
              <w:t>sector</w:t>
            </w:r>
          </w:p>
        </w:tc>
        <w:tc>
          <w:tcPr>
            <w:tcW w:type="dxa" w:w="1080"/>
          </w:tcPr>
          <w:p>
            <w:r>
              <w:t>website</w:t>
            </w:r>
          </w:p>
        </w:tc>
        <w:tc>
          <w:tcPr>
            <w:tcW w:type="dxa" w:w="1080"/>
          </w:tcPr>
          <w:p>
            <w:r>
              <w:t>channel_priority</w:t>
            </w:r>
          </w:p>
        </w:tc>
        <w:tc>
          <w:tcPr>
            <w:tcW w:type="dxa" w:w="1080"/>
          </w:tcPr>
          <w:p>
            <w:r>
              <w:t>whatsapp_presence</w:t>
            </w:r>
          </w:p>
        </w:tc>
        <w:tc>
          <w:tcPr>
            <w:tcW w:type="dxa" w:w="1080"/>
          </w:tcPr>
          <w:p>
            <w:r>
              <w:t>linkedin_search_url</w:t>
            </w:r>
          </w:p>
        </w:tc>
        <w:tc>
          <w:tcPr>
            <w:tcW w:type="dxa" w:w="1080"/>
          </w:tcPr>
          <w:p>
            <w:r>
              <w:t>suggested_entry_point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Cafe de Coral (大家樂)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https://www.cfchk.com/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https://www.google.com/search?q=LinkedIn+Cafe+de+Coral+Hong+Kong</w:t>
            </w:r>
          </w:p>
        </w:tc>
        <w:tc>
          <w:tcPr>
            <w:tcW w:type="dxa" w:w="1080"/>
          </w:tcPr>
          <w:p>
            <w:r>
              <w:t>Customer Service Manager; Digital Lead</w:t>
            </w:r>
          </w:p>
        </w:tc>
        <w:tc>
          <w:tcPr>
            <w:tcW w:type="dxa" w:w="1080"/>
          </w:tcPr>
          <w:p>
            <w:r>
              <w:t>Large chain; high impact</w:t>
            </w:r>
          </w:p>
        </w:tc>
      </w:tr>
      <w:tr>
        <w:tc>
          <w:tcPr>
            <w:tcW w:type="dxa" w:w="1080"/>
          </w:tcPr>
          <w:p>
            <w:r>
              <w:t>Fairwood (大快活)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https://www.fairwood.com.hk/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https://www.google.com/search?q=LinkedIn+Fairwood+Hong+Kong</w:t>
            </w:r>
          </w:p>
        </w:tc>
        <w:tc>
          <w:tcPr>
            <w:tcW w:type="dxa" w:w="1080"/>
          </w:tcPr>
          <w:p>
            <w:r>
              <w:t>Operations Manager; CX Lead</w:t>
            </w:r>
          </w:p>
        </w:tc>
        <w:tc>
          <w:tcPr>
            <w:tcW w:type="dxa" w:w="1080"/>
          </w:tcPr>
          <w:p>
            <w:r>
              <w:t>Multi-branch; menu FAQ</w:t>
            </w:r>
          </w:p>
        </w:tc>
      </w:tr>
      <w:tr>
        <w:tc>
          <w:tcPr>
            <w:tcW w:type="dxa" w:w="1080"/>
          </w:tcPr>
          <w:p>
            <w:r>
              <w:t>Maxim's MX (美心MX)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https://www.maxims.com.hk/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https://www.google.com/search?q=LinkedIn+Maxim%27s+Group+Hong+Kong</w:t>
            </w:r>
          </w:p>
        </w:tc>
        <w:tc>
          <w:tcPr>
            <w:tcW w:type="dxa" w:w="1080"/>
          </w:tcPr>
          <w:p>
            <w:r>
              <w:t>Digital; E-commerce; Contact Centre</w:t>
            </w:r>
          </w:p>
        </w:tc>
        <w:tc>
          <w:tcPr>
            <w:tcW w:type="dxa" w:w="1080"/>
          </w:tcPr>
          <w:p>
            <w:r>
              <w:t>Group brands; central CX</w:t>
            </w:r>
          </w:p>
        </w:tc>
      </w:tr>
      <w:tr>
        <w:tc>
          <w:tcPr>
            <w:tcW w:type="dxa" w:w="1080"/>
          </w:tcPr>
          <w:p>
            <w:r>
              <w:t>Starbucks Hong Kong (Maxim's)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https://www.starbucks.com.hk/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https://www.google.com/search?q=LinkedIn+Starbucks+Hong+Kong+Maxim%27s</w:t>
            </w:r>
          </w:p>
        </w:tc>
        <w:tc>
          <w:tcPr>
            <w:tcW w:type="dxa" w:w="1080"/>
          </w:tcPr>
          <w:p>
            <w:r>
              <w:t>Digital Lead; Loyalty</w:t>
            </w:r>
          </w:p>
        </w:tc>
        <w:tc>
          <w:tcPr>
            <w:tcW w:type="dxa" w:w="1080"/>
          </w:tcPr>
          <w:p>
            <w:r>
              <w:t>High WhatsApp adoption</w:t>
            </w:r>
          </w:p>
        </w:tc>
      </w:tr>
      <w:tr>
        <w:tc>
          <w:tcPr>
            <w:tcW w:type="dxa" w:w="1080"/>
          </w:tcPr>
          <w:p>
            <w:r>
              <w:t>Pacific Coffee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https://www.pacificcoffee.com/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https://www.google.com/search?q=LinkedIn+Pacific+Coffee+Hong+Kong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Membership FAQ</w:t>
            </w:r>
          </w:p>
        </w:tc>
      </w:tr>
      <w:tr>
        <w:tc>
          <w:tcPr>
            <w:tcW w:type="dxa" w:w="1080"/>
          </w:tcPr>
          <w:p>
            <w:r>
              <w:t>The Coffee Academics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https://www.the-coffeeacademics.com/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https://www.google.com/search?q=LinkedIn+The+Coffee+Academics+Hong+Kong</w:t>
            </w:r>
          </w:p>
        </w:tc>
        <w:tc>
          <w:tcPr>
            <w:tcW w:type="dxa" w:w="1080"/>
          </w:tcPr>
          <w:p>
            <w:r>
              <w:t>Operations; Digital</w:t>
            </w:r>
          </w:p>
        </w:tc>
        <w:tc>
          <w:tcPr>
            <w:tcW w:type="dxa" w:w="1080"/>
          </w:tcPr>
          <w:p>
            <w:r>
              <w:t>Booking + promo</w:t>
            </w:r>
          </w:p>
        </w:tc>
      </w:tr>
      <w:tr>
        <w:tc>
          <w:tcPr>
            <w:tcW w:type="dxa" w:w="1080"/>
          </w:tcPr>
          <w:p>
            <w:r>
              <w:t>% Arabica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https://arabica.coffee/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https://www.google.com/search?q=LinkedIn+%25+Arabica+Hong+Kong</w:t>
            </w:r>
          </w:p>
        </w:tc>
        <w:tc>
          <w:tcPr>
            <w:tcW w:type="dxa" w:w="1080"/>
          </w:tcPr>
          <w:p>
            <w:r>
              <w:t>Brand; Retail Ops</w:t>
            </w:r>
          </w:p>
        </w:tc>
        <w:tc>
          <w:tcPr>
            <w:tcW w:type="dxa" w:w="1080"/>
          </w:tcPr>
          <w:p>
            <w:r>
              <w:t>High footfall</w:t>
            </w:r>
          </w:p>
        </w:tc>
      </w:tr>
      <w:tr>
        <w:tc>
          <w:tcPr>
            <w:tcW w:type="dxa" w:w="1080"/>
          </w:tcPr>
          <w:p>
            <w:r>
              <w:t>Pret A Manger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https://www.pret.hk/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https://www.google.com/search?q=LinkedIn+Pret+A+Manger+Hong+Kong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Office areas</w:t>
            </w:r>
          </w:p>
        </w:tc>
      </w:tr>
      <w:tr>
        <w:tc>
          <w:tcPr>
            <w:tcW w:type="dxa" w:w="1080"/>
          </w:tcPr>
          <w:p>
            <w:r>
              <w:t>Tsui Wah 翠華餐廳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https://www.tsuiwah.com/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https://www.google.com/search?q=LinkedIn+Tsui+Wah+Hong+Kong</w:t>
            </w:r>
          </w:p>
        </w:tc>
        <w:tc>
          <w:tcPr>
            <w:tcW w:type="dxa" w:w="1080"/>
          </w:tcPr>
          <w:p>
            <w:r>
              <w:t>Operations; IT</w:t>
            </w:r>
          </w:p>
        </w:tc>
        <w:tc>
          <w:tcPr>
            <w:tcW w:type="dxa" w:w="1080"/>
          </w:tcPr>
          <w:p>
            <w:r>
              <w:t>Multi-location</w:t>
            </w:r>
          </w:p>
        </w:tc>
      </w:tr>
      <w:tr>
        <w:tc>
          <w:tcPr>
            <w:tcW w:type="dxa" w:w="1080"/>
          </w:tcPr>
          <w:p>
            <w:r>
              <w:t>Genki Sushi 元気寿司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https://www.genkisushi.com.hk/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https://www.google.com/search?q=LinkedIn+Genki+Sushi+Hong+Kong</w:t>
            </w:r>
          </w:p>
        </w:tc>
        <w:tc>
          <w:tcPr>
            <w:tcW w:type="dxa" w:w="1080"/>
          </w:tcPr>
          <w:p>
            <w:r>
              <w:t>Digital; Operations</w:t>
            </w:r>
          </w:p>
        </w:tc>
        <w:tc>
          <w:tcPr>
            <w:tcW w:type="dxa" w:w="1080"/>
          </w:tcPr>
          <w:p>
            <w:r>
              <w:t>Booking flow</w:t>
            </w:r>
          </w:p>
        </w:tc>
      </w:tr>
      <w:tr>
        <w:tc>
          <w:tcPr>
            <w:tcW w:type="dxa" w:w="1080"/>
          </w:tcPr>
          <w:p>
            <w:r>
              <w:t>Itacho Sushi 板长寿司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https://www.itacho.com.hk/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https://www.google.com/search?q=LinkedIn+Itacho+Sushi+Hong+Kong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Popular chain</w:t>
            </w:r>
          </w:p>
        </w:tc>
      </w:tr>
      <w:tr>
        <w:tc>
          <w:tcPr>
            <w:tcW w:type="dxa" w:w="1080"/>
          </w:tcPr>
          <w:p>
            <w:r>
              <w:t>Sushi Express 爭鮮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https://www.sushiexpress.com.hk/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https://www.google.com/search?q=LinkedIn+Sushi+Express+Hong+Kong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Price sensitive</w:t>
            </w:r>
          </w:p>
        </w:tc>
      </w:tr>
      <w:tr>
        <w:tc>
          <w:tcPr>
            <w:tcW w:type="dxa" w:w="1080"/>
          </w:tcPr>
          <w:p>
            <w:r>
              <w:t>Ajisen Ramen 味千拉麵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https://www.ajisen.com.hk/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https://www.google.com/search?q=LinkedIn+Ajisen+Ramen+Hong+Kong</w:t>
            </w:r>
          </w:p>
        </w:tc>
        <w:tc>
          <w:tcPr>
            <w:tcW w:type="dxa" w:w="1080"/>
          </w:tcPr>
          <w:p>
            <w:r>
              <w:t>Operations; IT</w:t>
            </w:r>
          </w:p>
        </w:tc>
        <w:tc>
          <w:tcPr>
            <w:tcW w:type="dxa" w:w="1080"/>
          </w:tcPr>
          <w:p>
            <w:r>
              <w:t>Menu FAQ</w:t>
            </w:r>
          </w:p>
        </w:tc>
      </w:tr>
      <w:tr>
        <w:tc>
          <w:tcPr>
            <w:tcW w:type="dxa" w:w="1080"/>
          </w:tcPr>
          <w:p>
            <w:r>
              <w:t>TamJai SamGor 譚仔三哥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https://www.tjsamgor.com/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https://www.google.com/search?q=LinkedIn+TamJai+SamGor+Holdings</w:t>
            </w:r>
          </w:p>
        </w:tc>
        <w:tc>
          <w:tcPr>
            <w:tcW w:type="dxa" w:w="1080"/>
          </w:tcPr>
          <w:p>
            <w:r>
              <w:t>Operations; Digital</w:t>
            </w:r>
          </w:p>
        </w:tc>
        <w:tc>
          <w:tcPr>
            <w:tcW w:type="dxa" w:w="1080"/>
          </w:tcPr>
          <w:p>
            <w:r>
              <w:t>High WhatsApp</w:t>
            </w:r>
          </w:p>
        </w:tc>
      </w:tr>
      <w:tr>
        <w:tc>
          <w:tcPr>
            <w:tcW w:type="dxa" w:w="1080"/>
          </w:tcPr>
          <w:p>
            <w:r>
              <w:t>TamJai Yunnan Mixian 譚仔雲南米線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https://www.tamjai.com.hk/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https://www.google.com/search?q=LinkedIn+TamJai+Yunnan+Mixian+Hong+Kong</w:t>
            </w:r>
          </w:p>
        </w:tc>
        <w:tc>
          <w:tcPr>
            <w:tcW w:type="dxa" w:w="1080"/>
          </w:tcPr>
          <w:p>
            <w:r>
              <w:t>Operations; Digital</w:t>
            </w:r>
          </w:p>
        </w:tc>
        <w:tc>
          <w:tcPr>
            <w:tcW w:type="dxa" w:w="1080"/>
          </w:tcPr>
          <w:p>
            <w:r>
              <w:t>Similar playbook</w:t>
            </w:r>
          </w:p>
        </w:tc>
      </w:tr>
      <w:tr>
        <w:tc>
          <w:tcPr>
            <w:tcW w:type="dxa" w:w="1080"/>
          </w:tcPr>
          <w:p>
            <w:r>
              <w:t>Yoshinoya 吉野家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https://www.yoshinoya.com.hk/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https://www.google.com/search?q=LinkedIn+Yoshinoya+Hong+Kong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Combo sets FAQ</w:t>
            </w:r>
          </w:p>
        </w:tc>
      </w:tr>
      <w:tr>
        <w:tc>
          <w:tcPr>
            <w:tcW w:type="dxa" w:w="1080"/>
          </w:tcPr>
          <w:p>
            <w:r>
              <w:t>KFC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https://www.kfchk.com/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https://www.google.com/search?q=LinkedIn+KFC+Hong+Kong</w:t>
            </w:r>
          </w:p>
        </w:tc>
        <w:tc>
          <w:tcPr>
            <w:tcW w:type="dxa" w:w="1080"/>
          </w:tcPr>
          <w:p>
            <w:r>
              <w:t>Digital; Contact Centre</w:t>
            </w:r>
          </w:p>
        </w:tc>
        <w:tc>
          <w:tcPr>
            <w:tcW w:type="dxa" w:w="1080"/>
          </w:tcPr>
          <w:p>
            <w:r>
              <w:t>Promo + delivery</w:t>
            </w:r>
          </w:p>
        </w:tc>
      </w:tr>
      <w:tr>
        <w:tc>
          <w:tcPr>
            <w:tcW w:type="dxa" w:w="1080"/>
          </w:tcPr>
          <w:p>
            <w:r>
              <w:t>McDonald's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https://www.mcdonalds.com.hk/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https://www.google.com/search?q=LinkedIn+McDonald%27s+Hong+Kong</w:t>
            </w:r>
          </w:p>
        </w:tc>
        <w:tc>
          <w:tcPr>
            <w:tcW w:type="dxa" w:w="1080"/>
          </w:tcPr>
          <w:p>
            <w:r>
              <w:t>Digital; CRM</w:t>
            </w:r>
          </w:p>
        </w:tc>
        <w:tc>
          <w:tcPr>
            <w:tcW w:type="dxa" w:w="1080"/>
          </w:tcPr>
          <w:p>
            <w:r>
              <w:t>Scale pilot by district</w:t>
            </w:r>
          </w:p>
        </w:tc>
      </w:tr>
      <w:tr>
        <w:tc>
          <w:tcPr>
            <w:tcW w:type="dxa" w:w="1080"/>
          </w:tcPr>
          <w:p>
            <w:r>
              <w:t>Pizza Hut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https://www.pizzahut.com.hk/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https://www.google.com/search?q=LinkedIn+Pizza+Hut+Hong+Kong</w:t>
            </w:r>
          </w:p>
        </w:tc>
        <w:tc>
          <w:tcPr>
            <w:tcW w:type="dxa" w:w="1080"/>
          </w:tcPr>
          <w:p>
            <w:r>
              <w:t>Digital; E-comm</w:t>
            </w:r>
          </w:p>
        </w:tc>
        <w:tc>
          <w:tcPr>
            <w:tcW w:type="dxa" w:w="1080"/>
          </w:tcPr>
          <w:p>
            <w:r>
              <w:t>Order FAQ</w:t>
            </w:r>
          </w:p>
        </w:tc>
      </w:tr>
      <w:tr>
        <w:tc>
          <w:tcPr>
            <w:tcW w:type="dxa" w:w="1080"/>
          </w:tcPr>
          <w:p>
            <w:r>
              <w:t>PHD Pizza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https://www.phdpizza.com.hk/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https://www.google.com/search?q=LinkedIn+PHD+Pizza+Hong+Kong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Delivery SLA</w:t>
            </w:r>
          </w:p>
        </w:tc>
      </w:tr>
      <w:tr>
        <w:tc>
          <w:tcPr>
            <w:tcW w:type="dxa" w:w="1080"/>
          </w:tcPr>
          <w:p>
            <w:r>
              <w:t>Domino's Pizza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https://www.dominos.com.hk/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https://www.google.com/search?q=LinkedIn+Domino%27s+Hong+Kong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Order tracking</w:t>
            </w:r>
          </w:p>
        </w:tc>
      </w:tr>
      <w:tr>
        <w:tc>
          <w:tcPr>
            <w:tcW w:type="dxa" w:w="1080"/>
          </w:tcPr>
          <w:p>
            <w:r>
              <w:t>PizzaExpress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https://www.pizzaexpress.com.hk/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https://www.google.com/search?q=LinkedIn+PizzaExpress+Hong+Kong</w:t>
            </w:r>
          </w:p>
        </w:tc>
        <w:tc>
          <w:tcPr>
            <w:tcW w:type="dxa" w:w="1080"/>
          </w:tcPr>
          <w:p>
            <w:r>
              <w:t>Operations; Marketing</w:t>
            </w:r>
          </w:p>
        </w:tc>
        <w:tc>
          <w:tcPr>
            <w:tcW w:type="dxa" w:w="1080"/>
          </w:tcPr>
          <w:p>
            <w:r>
              <w:t>Booking</w:t>
            </w:r>
          </w:p>
        </w:tc>
      </w:tr>
      <w:tr>
        <w:tc>
          <w:tcPr>
            <w:tcW w:type="dxa" w:w="1080"/>
          </w:tcPr>
          <w:p>
            <w:r>
              <w:t>Hui Lau Shan 許留山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https://www.hkhls.com/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https://www.google.com/search?q=LinkedIn+Hui+Lau+Shan+Hong+Kong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Seasonal promos</w:t>
            </w:r>
          </w:p>
        </w:tc>
      </w:tr>
      <w:tr>
        <w:tc>
          <w:tcPr>
            <w:tcW w:type="dxa" w:w="1080"/>
          </w:tcPr>
          <w:p>
            <w:r>
              <w:t>Tai Hing 太興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https://www.taihingsystem.com/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https://www.google.com/search?q=LinkedIn+Tai+Hing+Group+Hong+Kong</w:t>
            </w:r>
          </w:p>
        </w:tc>
        <w:tc>
          <w:tcPr>
            <w:tcW w:type="dxa" w:w="1080"/>
          </w:tcPr>
          <w:p>
            <w:r>
              <w:t>Operations; Digital</w:t>
            </w:r>
          </w:p>
        </w:tc>
        <w:tc>
          <w:tcPr>
            <w:tcW w:type="dxa" w:w="1080"/>
          </w:tcPr>
          <w:p>
            <w:r>
              <w:t>Group pilot</w:t>
            </w:r>
          </w:p>
        </w:tc>
      </w:tr>
      <w:tr>
        <w:tc>
          <w:tcPr>
            <w:tcW w:type="dxa" w:w="1080"/>
          </w:tcPr>
          <w:p>
            <w:r>
              <w:t>Men Wah Bing Teng 民華冰廳 (Tai Hing)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https://www.taihingsystem.com/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https://www.google.com/search?q=LinkedIn+Tai+Hing+Group+Hong+Kong</w:t>
            </w:r>
          </w:p>
        </w:tc>
        <w:tc>
          <w:tcPr>
            <w:tcW w:type="dxa" w:w="1080"/>
          </w:tcPr>
          <w:p>
            <w:r>
              <w:t>Operations; Marketing</w:t>
            </w:r>
          </w:p>
        </w:tc>
        <w:tc>
          <w:tcPr>
            <w:tcW w:type="dxa" w:w="1080"/>
          </w:tcPr>
          <w:p>
            <w:r>
              <w:t>Sub-brand</w:t>
            </w:r>
          </w:p>
        </w:tc>
      </w:tr>
      <w:tr>
        <w:tc>
          <w:tcPr>
            <w:tcW w:type="dxa" w:w="1080"/>
          </w:tcPr>
          <w:p>
            <w:r>
              <w:t>Kee Wah Bakery 奇華餅家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https://keewah.com/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https://www.google.com/search?q=LinkedIn+Kee+Wah+Bakery+Hong+Kong</w:t>
            </w:r>
          </w:p>
        </w:tc>
        <w:tc>
          <w:tcPr>
            <w:tcW w:type="dxa" w:w="1080"/>
          </w:tcPr>
          <w:p>
            <w:r>
              <w:t>E-commerce; CX</w:t>
            </w:r>
          </w:p>
        </w:tc>
        <w:tc>
          <w:tcPr>
            <w:tcW w:type="dxa" w:w="1080"/>
          </w:tcPr>
          <w:p>
            <w:r>
              <w:t>Festive spikes</w:t>
            </w:r>
          </w:p>
        </w:tc>
      </w:tr>
      <w:tr>
        <w:tc>
          <w:tcPr>
            <w:tcW w:type="dxa" w:w="1080"/>
          </w:tcPr>
          <w:p>
            <w:r>
              <w:t>Wing Wah 榮華餅家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https://www.wingwah.com/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https://www.google.com/search?q=LinkedIn+Wing+Wah+Bakery+Hong+Kong</w:t>
            </w:r>
          </w:p>
        </w:tc>
        <w:tc>
          <w:tcPr>
            <w:tcW w:type="dxa" w:w="1080"/>
          </w:tcPr>
          <w:p>
            <w:r>
              <w:t>E-commerce; CX</w:t>
            </w:r>
          </w:p>
        </w:tc>
        <w:tc>
          <w:tcPr>
            <w:tcW w:type="dxa" w:w="1080"/>
          </w:tcPr>
          <w:p>
            <w:r>
              <w:t>Seasonal</w:t>
            </w:r>
          </w:p>
        </w:tc>
      </w:tr>
      <w:tr>
        <w:tc>
          <w:tcPr>
            <w:tcW w:type="dxa" w:w="1080"/>
          </w:tcPr>
          <w:p>
            <w:r>
              <w:t>Maxim's Cakes 美心西餅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https://www.maximscakes.com.hk/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https://www.google.com/search?q=LinkedIn+Maxim%27s+Cakes+Hong+Kong</w:t>
            </w:r>
          </w:p>
        </w:tc>
        <w:tc>
          <w:tcPr>
            <w:tcW w:type="dxa" w:w="1080"/>
          </w:tcPr>
          <w:p>
            <w:r>
              <w:t>E-comm; Loyalty</w:t>
            </w:r>
          </w:p>
        </w:tc>
        <w:tc>
          <w:tcPr>
            <w:tcW w:type="dxa" w:w="1080"/>
          </w:tcPr>
          <w:p>
            <w:r>
              <w:t>Cake booking</w:t>
            </w:r>
          </w:p>
        </w:tc>
      </w:tr>
      <w:tr>
        <w:tc>
          <w:tcPr>
            <w:tcW w:type="dxa" w:w="1080"/>
          </w:tcPr>
          <w:p>
            <w:r>
              <w:t>Arome Bakery 東海堂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https://www.aromebakery.com.hk/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https://www.google.com/search?q=LinkedIn+Arome+Bakery+Hong+Kong</w:t>
            </w:r>
          </w:p>
        </w:tc>
        <w:tc>
          <w:tcPr>
            <w:tcW w:type="dxa" w:w="1080"/>
          </w:tcPr>
          <w:p>
            <w:r>
              <w:t>E-comm; CX</w:t>
            </w:r>
          </w:p>
        </w:tc>
        <w:tc>
          <w:tcPr>
            <w:tcW w:type="dxa" w:w="1080"/>
          </w:tcPr>
          <w:p>
            <w:r>
              <w:t>Pre-order</w:t>
            </w:r>
          </w:p>
        </w:tc>
      </w:tr>
      <w:tr>
        <w:tc>
          <w:tcPr>
            <w:tcW w:type="dxa" w:w="1080"/>
          </w:tcPr>
          <w:p>
            <w:r>
              <w:t>Saint Honore Cake Shop 聖安娜餅屋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https://www.sainthonore.com/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https://www.google.com/search?q=LinkedIn+Saint+Honore+Cake+Shop+Hong+Kong</w:t>
            </w:r>
          </w:p>
        </w:tc>
        <w:tc>
          <w:tcPr>
            <w:tcW w:type="dxa" w:w="1080"/>
          </w:tcPr>
          <w:p>
            <w:r>
              <w:t>E-comm; CX</w:t>
            </w:r>
          </w:p>
        </w:tc>
        <w:tc>
          <w:tcPr>
            <w:tcW w:type="dxa" w:w="1080"/>
          </w:tcPr>
          <w:p>
            <w:r>
              <w:t>Custom cake</w:t>
            </w:r>
          </w:p>
        </w:tc>
      </w:tr>
      <w:tr>
        <w:tc>
          <w:tcPr>
            <w:tcW w:type="dxa" w:w="1080"/>
          </w:tcPr>
          <w:p>
            <w:r>
              <w:t>Gong Cha 貢茶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https://www.gong-cha.com.hk/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https://www.google.com/search?q=LinkedIn+Gong+Cha+Hong+Kong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Promo FAQ</w:t>
            </w:r>
          </w:p>
        </w:tc>
      </w:tr>
      <w:tr>
        <w:tc>
          <w:tcPr>
            <w:tcW w:type="dxa" w:w="1080"/>
          </w:tcPr>
          <w:p>
            <w:r>
              <w:t>Heytea 喜茶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https://www.heytea.com/hk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https://www.google.com/search?q=LinkedIn+Heytea+Hong+Kong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Store hours</w:t>
            </w:r>
          </w:p>
        </w:tc>
      </w:tr>
      <w:tr>
        <w:tc>
          <w:tcPr>
            <w:tcW w:type="dxa" w:w="1080"/>
          </w:tcPr>
          <w:p>
            <w:r>
              <w:t>Nayuki 奈雪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https://www.nayuki.com/hk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https://www.google.com/search?q=LinkedIn+Nayuki+Hong+Kong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Menu updates</w:t>
            </w:r>
          </w:p>
        </w:tc>
      </w:tr>
      <w:tr>
        <w:tc>
          <w:tcPr>
            <w:tcW w:type="dxa" w:w="1080"/>
          </w:tcPr>
          <w:p>
            <w:r>
              <w:t>CoCo Fresh Tea &amp; Juice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https://www.coco-tea.com/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https://www.google.com/search?q=LinkedIn+CoCo+Fresh+Tea+Hong+Kong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Franchise model</w:t>
            </w:r>
          </w:p>
        </w:tc>
      </w:tr>
      <w:tr>
        <w:tc>
          <w:tcPr>
            <w:tcW w:type="dxa" w:w="1080"/>
          </w:tcPr>
          <w:p>
            <w:r>
              <w:t>Lady M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https://www.ladymhk.com/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https://www.google.com/search?q=LinkedIn+Lady+M+Hong+Kong</w:t>
            </w:r>
          </w:p>
        </w:tc>
        <w:tc>
          <w:tcPr>
            <w:tcW w:type="dxa" w:w="1080"/>
          </w:tcPr>
          <w:p>
            <w:r>
              <w:t>E-comm; CX</w:t>
            </w:r>
          </w:p>
        </w:tc>
        <w:tc>
          <w:tcPr>
            <w:tcW w:type="dxa" w:w="1080"/>
          </w:tcPr>
          <w:p>
            <w:r>
              <w:t>Pre-order</w:t>
            </w:r>
          </w:p>
        </w:tc>
      </w:tr>
      <w:tr>
        <w:tc>
          <w:tcPr>
            <w:tcW w:type="dxa" w:w="1080"/>
          </w:tcPr>
          <w:p>
            <w:r>
              <w:t>Godiva Cafés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https://www.godiva.com.hk/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https://www.google.com/search?q=LinkedIn+Godiva+Hong+Kong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Gifting</w:t>
            </w:r>
          </w:p>
        </w:tc>
      </w:tr>
      <w:tr>
        <w:tc>
          <w:tcPr>
            <w:tcW w:type="dxa" w:w="1080"/>
          </w:tcPr>
          <w:p>
            <w:r>
              <w:t>Häagen-Dazs Shops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https://www.haagendazs.com.hk/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https://www.google.com/search?q=LinkedIn+Haagen-Dazs+Hong+Kong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Store info</w:t>
            </w:r>
          </w:p>
        </w:tc>
      </w:tr>
      <w:tr>
        <w:tc>
          <w:tcPr>
            <w:tcW w:type="dxa" w:w="1080"/>
          </w:tcPr>
          <w:p>
            <w:r>
              <w:t>Shake Shack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https://www.shakeshack.com.hk/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https://www.google.com/search?q=LinkedIn+Shake+Shack+Hong+Kong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Queue &amp; hours</w:t>
            </w:r>
          </w:p>
        </w:tc>
      </w:tr>
      <w:tr>
        <w:tc>
          <w:tcPr>
            <w:tcW w:type="dxa" w:w="1080"/>
          </w:tcPr>
          <w:p>
            <w:r>
              <w:t>Five Guys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https://fiveguys.com.hk/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https://www.google.com/search?q=LinkedIn+Five+Guys+Hong+Kong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Menu &amp; allergens</w:t>
            </w:r>
          </w:p>
        </w:tc>
      </w:tr>
      <w:tr>
        <w:tc>
          <w:tcPr>
            <w:tcW w:type="dxa" w:w="1080"/>
          </w:tcPr>
          <w:p>
            <w:r>
              <w:t>Burger King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https://www.burgerking.com.hk/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https://www.google.com/search?q=LinkedIn+Burger+King+Hong+Kong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Promotions</w:t>
            </w:r>
          </w:p>
        </w:tc>
      </w:tr>
      <w:tr>
        <w:tc>
          <w:tcPr>
            <w:tcW w:type="dxa" w:w="1080"/>
          </w:tcPr>
          <w:p>
            <w:r>
              <w:t>Jollibee Hong Kong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https://www.jollibee.com.ph/international/hong-kong/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https://www.google.com/search?q=LinkedIn+Jollibee+Hong+Kong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Filipino community</w:t>
            </w:r>
          </w:p>
        </w:tc>
      </w:tr>
      <w:tr>
        <w:tc>
          <w:tcPr>
            <w:tcW w:type="dxa" w:w="1080"/>
          </w:tcPr>
          <w:p>
            <w:r>
              <w:t>C4fe Habitu (Habitu)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https://www.cafehabitu.com/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https://www.google.com/search?q=LinkedIn+Habitu+Hong+Kong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Loyalty</w:t>
            </w:r>
          </w:p>
        </w:tc>
      </w:tr>
      <w:tr>
        <w:tc>
          <w:tcPr>
            <w:tcW w:type="dxa" w:w="1080"/>
          </w:tcPr>
          <w:p>
            <w:r>
              <w:t>Dan Ryan's Chicago Grill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https://www.danryans.com.hk/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https://www.google.com/search?q=LinkedIn+Dan+Ryan%27s+Hong+Kong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Booking</w:t>
            </w:r>
          </w:p>
        </w:tc>
      </w:tr>
      <w:tr>
        <w:tc>
          <w:tcPr>
            <w:tcW w:type="dxa" w:w="1080"/>
          </w:tcPr>
          <w:p>
            <w:r>
              <w:t>Outback Steakhouse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https://www.outback.com.hk/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https://www.google.com/search?q=LinkedIn+Outback+Hong+Kong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Booking</w:t>
            </w:r>
          </w:p>
        </w:tc>
      </w:tr>
      <w:tr>
        <w:tc>
          <w:tcPr>
            <w:tcW w:type="dxa" w:w="1080"/>
          </w:tcPr>
          <w:p>
            <w:r>
              <w:t>Oliver's Super Sandwiches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https://www.olivers.com.hk/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https://www.google.com/search?q=LinkedIn+Oliver%27s+Super+Sandwiches+Hong+Kong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Lunch rush</w:t>
            </w:r>
          </w:p>
        </w:tc>
      </w:tr>
      <w:tr>
        <w:tc>
          <w:tcPr>
            <w:tcW w:type="dxa" w:w="1080"/>
          </w:tcPr>
          <w:p>
            <w:r>
              <w:t>ICHIRAN 一蘭 (HK)</w:t>
            </w:r>
          </w:p>
        </w:tc>
        <w:tc>
          <w:tcPr>
            <w:tcW w:type="dxa" w:w="1080"/>
          </w:tcPr>
          <w:p>
            <w:r>
              <w:t>F&amp;B</w:t>
            </w:r>
          </w:p>
        </w:tc>
        <w:tc>
          <w:tcPr>
            <w:tcW w:type="dxa" w:w="1080"/>
          </w:tcPr>
          <w:p>
            <w:r>
              <w:t>https://en.ichiran.com/shop/hongkong/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https://www.google.com/search?q=LinkedIn+Ichiran+Hong+Kong</w:t>
            </w:r>
          </w:p>
        </w:tc>
        <w:tc>
          <w:tcPr>
            <w:tcW w:type="dxa" w:w="1080"/>
          </w:tcPr>
          <w:p>
            <w:r>
              <w:t>Operations; CX</w:t>
            </w:r>
          </w:p>
        </w:tc>
        <w:tc>
          <w:tcPr>
            <w:tcW w:type="dxa" w:w="1080"/>
          </w:tcPr>
          <w:p>
            <w:r>
              <w:t>Queue mgmt</w:t>
            </w:r>
          </w:p>
        </w:tc>
      </w:tr>
      <w:tr>
        <w:tc>
          <w:tcPr>
            <w:tcW w:type="dxa" w:w="1080"/>
          </w:tcPr>
          <w:p>
            <w:r>
              <w:t>7-Eleven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https://www.7-eleven.com.hk/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https://www.google.com/search?q=LinkedIn+7-Eleven+Hong+Kong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DFI Retail Group</w:t>
            </w:r>
          </w:p>
        </w:tc>
      </w:tr>
      <w:tr>
        <w:tc>
          <w:tcPr>
            <w:tcW w:type="dxa" w:w="1080"/>
          </w:tcPr>
          <w:p>
            <w:r>
              <w:t>Circle K Hong Kong (OK便利店)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https://www.circlek.hk/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https://www.google.com/search?q=LinkedIn+Circle+K+Hong+Kong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Convenience retail</w:t>
            </w:r>
          </w:p>
        </w:tc>
      </w:tr>
      <w:tr>
        <w:tc>
          <w:tcPr>
            <w:tcW w:type="dxa" w:w="1080"/>
          </w:tcPr>
          <w:p>
            <w:r>
              <w:t>Wellcome 惠康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https://www.wellcome.com.hk/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https://www.google.com/search?q=LinkedIn+Wellcome+Hong+Kong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Grocery</w:t>
            </w:r>
          </w:p>
        </w:tc>
      </w:tr>
      <w:tr>
        <w:tc>
          <w:tcPr>
            <w:tcW w:type="dxa" w:w="1080"/>
          </w:tcPr>
          <w:p>
            <w:r>
              <w:t>PARKnSHOP 百佳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https://www.parknshop.com/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https://www.google.com/search?q=LinkedIn+PARKnSHOP+Hong+Kong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Grocery</w:t>
            </w:r>
          </w:p>
        </w:tc>
      </w:tr>
      <w:tr>
        <w:tc>
          <w:tcPr>
            <w:tcW w:type="dxa" w:w="1080"/>
          </w:tcPr>
          <w:p>
            <w:r>
              <w:t>Mannings 萬寧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https://www.mannings.com.hk/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https://www.google.com/search?q=LinkedIn+Mannings+Hong+Kong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Pharmacy</w:t>
            </w:r>
          </w:p>
        </w:tc>
      </w:tr>
      <w:tr>
        <w:tc>
          <w:tcPr>
            <w:tcW w:type="dxa" w:w="1080"/>
          </w:tcPr>
          <w:p>
            <w:r>
              <w:t>Watsons 屈臣氏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https://www.watsons.com.hk/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https://www.google.com/search?q=LinkedIn+Watsons+Hong+Kong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Health &amp; beauty</w:t>
            </w:r>
          </w:p>
        </w:tc>
      </w:tr>
      <w:tr>
        <w:tc>
          <w:tcPr>
            <w:tcW w:type="dxa" w:w="1080"/>
          </w:tcPr>
          <w:p>
            <w:r>
              <w:t>Sa Sa 莎莎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https://www.sasa.com/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https://www.google.com/search?q=LinkedIn+Sa+Sa+International</w:t>
            </w:r>
          </w:p>
        </w:tc>
        <w:tc>
          <w:tcPr>
            <w:tcW w:type="dxa" w:w="1080"/>
          </w:tcPr>
          <w:p>
            <w:r>
              <w:t>Digital; E-comm</w:t>
            </w:r>
          </w:p>
        </w:tc>
        <w:tc>
          <w:tcPr>
            <w:tcW w:type="dxa" w:w="1080"/>
          </w:tcPr>
          <w:p>
            <w:r>
              <w:t>Beauty</w:t>
            </w:r>
          </w:p>
        </w:tc>
      </w:tr>
      <w:tr>
        <w:tc>
          <w:tcPr>
            <w:tcW w:type="dxa" w:w="1080"/>
          </w:tcPr>
          <w:p>
            <w:r>
              <w:t>Bonjour 卓悅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https://www.bonjourhk.com/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https://www.google.com/search?q=LinkedIn+Bonjour+Hong+Kong</w:t>
            </w:r>
          </w:p>
        </w:tc>
        <w:tc>
          <w:tcPr>
            <w:tcW w:type="dxa" w:w="1080"/>
          </w:tcPr>
          <w:p>
            <w:r>
              <w:t>Digital; E-comm</w:t>
            </w:r>
          </w:p>
        </w:tc>
        <w:tc>
          <w:tcPr>
            <w:tcW w:type="dxa" w:w="1080"/>
          </w:tcPr>
          <w:p>
            <w:r>
              <w:t>Beauty</w:t>
            </w:r>
          </w:p>
        </w:tc>
      </w:tr>
      <w:tr>
        <w:tc>
          <w:tcPr>
            <w:tcW w:type="dxa" w:w="1080"/>
          </w:tcPr>
          <w:p>
            <w:r>
              <w:t>Fortress 豐澤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https://www.fortress.com.hk/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https://www.google.com/search?q=LinkedIn+Fortress+Hong+Kong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Electronics</w:t>
            </w:r>
          </w:p>
        </w:tc>
      </w:tr>
      <w:tr>
        <w:tc>
          <w:tcPr>
            <w:tcW w:type="dxa" w:w="1080"/>
          </w:tcPr>
          <w:p>
            <w:r>
              <w:t>Broadway 百老滙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https://www.broadwaylifestyle.com/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https://www.google.com/search?q=LinkedIn+Broadway+Hong+Kong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Electronics</w:t>
            </w:r>
          </w:p>
        </w:tc>
      </w:tr>
      <w:tr>
        <w:tc>
          <w:tcPr>
            <w:tcW w:type="dxa" w:w="1080"/>
          </w:tcPr>
          <w:p>
            <w:r>
              <w:t>AEON Stores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https://www.aeonstores.com.hk/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https://www.google.com/search?q=LinkedIn+AEON+Stores+Hong+Kong</w:t>
            </w:r>
          </w:p>
        </w:tc>
        <w:tc>
          <w:tcPr>
            <w:tcW w:type="dxa" w:w="1080"/>
          </w:tcPr>
          <w:p>
            <w:r>
              <w:t>Retail Ops; CX</w:t>
            </w:r>
          </w:p>
        </w:tc>
        <w:tc>
          <w:tcPr>
            <w:tcW w:type="dxa" w:w="1080"/>
          </w:tcPr>
          <w:p>
            <w:r>
              <w:t>Department store</w:t>
            </w:r>
          </w:p>
        </w:tc>
      </w:tr>
      <w:tr>
        <w:tc>
          <w:tcPr>
            <w:tcW w:type="dxa" w:w="1080"/>
          </w:tcPr>
          <w:p>
            <w:r>
              <w:t>YATA 一田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https://www.yata.hk/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https://www.google.com/search?q=LinkedIn+YATA+Hong+Kong</w:t>
            </w:r>
          </w:p>
        </w:tc>
        <w:tc>
          <w:tcPr>
            <w:tcW w:type="dxa" w:w="1080"/>
          </w:tcPr>
          <w:p>
            <w:r>
              <w:t>Retail Ops; CX</w:t>
            </w:r>
          </w:p>
        </w:tc>
        <w:tc>
          <w:tcPr>
            <w:tcW w:type="dxa" w:w="1080"/>
          </w:tcPr>
          <w:p>
            <w:r>
              <w:t>Department store</w:t>
            </w:r>
          </w:p>
        </w:tc>
      </w:tr>
      <w:tr>
        <w:tc>
          <w:tcPr>
            <w:tcW w:type="dxa" w:w="1080"/>
          </w:tcPr>
          <w:p>
            <w:r>
              <w:t>SOGO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https://www.sogo.com.hk/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https://www.google.com/search?q=LinkedIn+SOGO+Hong+Kong</w:t>
            </w:r>
          </w:p>
        </w:tc>
        <w:tc>
          <w:tcPr>
            <w:tcW w:type="dxa" w:w="1080"/>
          </w:tcPr>
          <w:p>
            <w:r>
              <w:t>Retail Ops; CX</w:t>
            </w:r>
          </w:p>
        </w:tc>
        <w:tc>
          <w:tcPr>
            <w:tcW w:type="dxa" w:w="1080"/>
          </w:tcPr>
          <w:p>
            <w:r>
              <w:t>Department store</w:t>
            </w:r>
          </w:p>
        </w:tc>
      </w:tr>
      <w:tr>
        <w:tc>
          <w:tcPr>
            <w:tcW w:type="dxa" w:w="1080"/>
          </w:tcPr>
          <w:p>
            <w:r>
              <w:t>city'super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https://www.citysuper.com.hk/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https://www.google.com/search?q=LinkedIn+city%27super+Hong+Kong</w:t>
            </w:r>
          </w:p>
        </w:tc>
        <w:tc>
          <w:tcPr>
            <w:tcW w:type="dxa" w:w="1080"/>
          </w:tcPr>
          <w:p>
            <w:r>
              <w:t>Retail Ops; CX</w:t>
            </w:r>
          </w:p>
        </w:tc>
        <w:tc>
          <w:tcPr>
            <w:tcW w:type="dxa" w:w="1080"/>
          </w:tcPr>
          <w:p>
            <w:r>
              <w:t>Premium grocery</w:t>
            </w:r>
          </w:p>
        </w:tc>
      </w:tr>
      <w:tr>
        <w:tc>
          <w:tcPr>
            <w:tcW w:type="dxa" w:w="1080"/>
          </w:tcPr>
          <w:p>
            <w:r>
              <w:t>LOG-ON (by city'super)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https://logon.com.hk/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https://www.google.com/search?q=LinkedIn+LOG-ON+Hong+Kong</w:t>
            </w:r>
          </w:p>
        </w:tc>
        <w:tc>
          <w:tcPr>
            <w:tcW w:type="dxa" w:w="1080"/>
          </w:tcPr>
          <w:p>
            <w:r>
              <w:t>Marketing; CX</w:t>
            </w:r>
          </w:p>
        </w:tc>
        <w:tc>
          <w:tcPr>
            <w:tcW w:type="dxa" w:w="1080"/>
          </w:tcPr>
          <w:p>
            <w:r>
              <w:t>Lifestyle</w:t>
            </w:r>
          </w:p>
        </w:tc>
      </w:tr>
      <w:tr>
        <w:tc>
          <w:tcPr>
            <w:tcW w:type="dxa" w:w="1080"/>
          </w:tcPr>
          <w:p>
            <w:r>
              <w:t>IKEA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https://www.ikea.com/hk/en/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https://www.google.com/search?q=LinkedIn+IKEA+Hong+Kong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Furniture</w:t>
            </w:r>
          </w:p>
        </w:tc>
      </w:tr>
      <w:tr>
        <w:tc>
          <w:tcPr>
            <w:tcW w:type="dxa" w:w="1080"/>
          </w:tcPr>
          <w:p>
            <w:r>
              <w:t>UNIQLO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https://www.uniqlo.com/hk-en/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https://www.google.com/search?q=LinkedIn+UNIQLO+Hong+Kong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Fashion</w:t>
            </w:r>
          </w:p>
        </w:tc>
      </w:tr>
      <w:tr>
        <w:tc>
          <w:tcPr>
            <w:tcW w:type="dxa" w:w="1080"/>
          </w:tcPr>
          <w:p>
            <w:r>
              <w:t>MUJI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https://www.muji.com/hk/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https://www.google.com/search?q=LinkedIn+MUJI+Hong+Kong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Lifestyle</w:t>
            </w:r>
          </w:p>
        </w:tc>
      </w:tr>
      <w:tr>
        <w:tc>
          <w:tcPr>
            <w:tcW w:type="dxa" w:w="1080"/>
          </w:tcPr>
          <w:p>
            <w:r>
              <w:t>H&amp;M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https://www2.hm.com/en_asia2/index.html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https://www.google.com/search?q=LinkedIn+H%26M+Hong+Kong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Fashion</w:t>
            </w:r>
          </w:p>
        </w:tc>
      </w:tr>
      <w:tr>
        <w:tc>
          <w:tcPr>
            <w:tcW w:type="dxa" w:w="1080"/>
          </w:tcPr>
          <w:p>
            <w:r>
              <w:t>ZARA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https://www.zara.com/hk/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https://www.google.com/search?q=LinkedIn+ZARA+Hong+Kong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Fashion</w:t>
            </w:r>
          </w:p>
        </w:tc>
      </w:tr>
      <w:tr>
        <w:tc>
          <w:tcPr>
            <w:tcW w:type="dxa" w:w="1080"/>
          </w:tcPr>
          <w:p>
            <w:r>
              <w:t>Decathlon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https://www.decathlon.com.hk/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https://www.google.com/search?q=LinkedIn+Decathlon+Hong+Kong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Sports retail</w:t>
            </w:r>
          </w:p>
        </w:tc>
      </w:tr>
      <w:tr>
        <w:tc>
          <w:tcPr>
            <w:tcW w:type="dxa" w:w="1080"/>
          </w:tcPr>
          <w:p>
            <w:r>
              <w:t>Adidas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https://www.adidas.com.hk/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https://www.google.com/search?q=LinkedIn+Adidas+Hong+Kong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Sportswear</w:t>
            </w:r>
          </w:p>
        </w:tc>
      </w:tr>
      <w:tr>
        <w:tc>
          <w:tcPr>
            <w:tcW w:type="dxa" w:w="1080"/>
          </w:tcPr>
          <w:p>
            <w:r>
              <w:t>Nike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https://www.nike.com/hk/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https://www.google.com/search?q=LinkedIn+Nike+Hong+Kong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Sportswear</w:t>
            </w:r>
          </w:p>
        </w:tc>
      </w:tr>
      <w:tr>
        <w:tc>
          <w:tcPr>
            <w:tcW w:type="dxa" w:w="1080"/>
          </w:tcPr>
          <w:p>
            <w:r>
              <w:t>PUMA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https://hk.puma.com/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https://www.google.com/search?q=LinkedIn+PUMA+Hong+Kong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Sportswear</w:t>
            </w:r>
          </w:p>
        </w:tc>
      </w:tr>
      <w:tr>
        <w:tc>
          <w:tcPr>
            <w:tcW w:type="dxa" w:w="1080"/>
          </w:tcPr>
          <w:p>
            <w:r>
              <w:t>Skechers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https://www.skechers.com.hk/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https://www.google.com/search?q=LinkedIn+Skechers+Hong+Kong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Footwear</w:t>
            </w:r>
          </w:p>
        </w:tc>
      </w:tr>
      <w:tr>
        <w:tc>
          <w:tcPr>
            <w:tcW w:type="dxa" w:w="1080"/>
          </w:tcPr>
          <w:p>
            <w:r>
              <w:t>Dr. Kong 健康鞋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https://www.dr-kong.com.hk/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https://www.google.com/search?q=LinkedIn+Dr.+Kong+Hong+Kong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Footwear</w:t>
            </w:r>
          </w:p>
        </w:tc>
      </w:tr>
      <w:tr>
        <w:tc>
          <w:tcPr>
            <w:tcW w:type="dxa" w:w="1080"/>
          </w:tcPr>
          <w:p>
            <w:r>
              <w:t>Watson's Wine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https://www.watsonswine.com/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https://www.google.com/search?q=LinkedIn+Watson%27s+Wine+Hong+Kong</w:t>
            </w:r>
          </w:p>
        </w:tc>
        <w:tc>
          <w:tcPr>
            <w:tcW w:type="dxa" w:w="1080"/>
          </w:tcPr>
          <w:p>
            <w:r>
              <w:t>Digital; E-comm</w:t>
            </w:r>
          </w:p>
        </w:tc>
        <w:tc>
          <w:tcPr>
            <w:tcW w:type="dxa" w:w="1080"/>
          </w:tcPr>
          <w:p>
            <w:r>
              <w:t>Wine retail</w:t>
            </w:r>
          </w:p>
        </w:tc>
      </w:tr>
      <w:tr>
        <w:tc>
          <w:tcPr>
            <w:tcW w:type="dxa" w:w="1080"/>
          </w:tcPr>
          <w:p>
            <w:r>
              <w:t>Market Place (by PARKnSHOP)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https://www.marketplace.com.hk/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https://www.google.com/search?q=LinkedIn+Market+Place+Hong+Kong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Premium grocery</w:t>
            </w:r>
          </w:p>
        </w:tc>
      </w:tr>
      <w:tr>
        <w:tc>
          <w:tcPr>
            <w:tcW w:type="dxa" w:w="1080"/>
          </w:tcPr>
          <w:p>
            <w:r>
              <w:t>TASTE (by PARKnSHOP)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https://www.parknshop.com/en/taste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https://www.google.com/search?q=LinkedIn+TASTE+Hong+Kong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Supermarket</w:t>
            </w:r>
          </w:p>
        </w:tc>
      </w:tr>
      <w:tr>
        <w:tc>
          <w:tcPr>
            <w:tcW w:type="dxa" w:w="1080"/>
          </w:tcPr>
          <w:p>
            <w:r>
              <w:t>Don Don Donki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https://www.dondondonki.com/hk/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https://www.google.com/search?q=LinkedIn+Don+Don+Donki+Hong+Kong</w:t>
            </w:r>
          </w:p>
        </w:tc>
        <w:tc>
          <w:tcPr>
            <w:tcW w:type="dxa" w:w="1080"/>
          </w:tcPr>
          <w:p>
            <w:r>
              <w:t>Digital; CX</w:t>
            </w:r>
          </w:p>
        </w:tc>
        <w:tc>
          <w:tcPr>
            <w:tcW w:type="dxa" w:w="1080"/>
          </w:tcPr>
          <w:p>
            <w:r>
              <w:t>Japanese retail</w:t>
            </w:r>
          </w:p>
        </w:tc>
      </w:tr>
      <w:tr>
        <w:tc>
          <w:tcPr>
            <w:tcW w:type="dxa" w:w="1080"/>
          </w:tcPr>
          <w:p>
            <w:r>
              <w:t>Colourmix 采盟化妆品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https://www.colourmix-cosmetics.com/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https://www.google.com/search?q=LinkedIn+Colourmix+Hong+Kong</w:t>
            </w:r>
          </w:p>
        </w:tc>
        <w:tc>
          <w:tcPr>
            <w:tcW w:type="dxa" w:w="1080"/>
          </w:tcPr>
          <w:p>
            <w:r>
              <w:t>Digital; E-comm</w:t>
            </w:r>
          </w:p>
        </w:tc>
        <w:tc>
          <w:tcPr>
            <w:tcW w:type="dxa" w:w="1080"/>
          </w:tcPr>
          <w:p>
            <w:r>
              <w:t>Beauty</w:t>
            </w:r>
          </w:p>
        </w:tc>
      </w:tr>
      <w:tr>
        <w:tc>
          <w:tcPr>
            <w:tcW w:type="dxa" w:w="1080"/>
          </w:tcPr>
          <w:p>
            <w:r>
              <w:t>Chow Tai Fook 周大福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https://www.chowtaifook.com/en-hk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https://www.google.com/search?q=LinkedIn+Chow+Tai+Fook+Hong+Kong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Jewellery</w:t>
            </w:r>
          </w:p>
        </w:tc>
      </w:tr>
      <w:tr>
        <w:tc>
          <w:tcPr>
            <w:tcW w:type="dxa" w:w="1080"/>
          </w:tcPr>
          <w:p>
            <w:r>
              <w:t>Lukfook 六福珠宝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https://www.lukfook.com/en-hk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https://www.google.com/search?q=LinkedIn+Lukfook+Jewellery+Hong+Kong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Jewellery</w:t>
            </w:r>
          </w:p>
        </w:tc>
      </w:tr>
      <w:tr>
        <w:tc>
          <w:tcPr>
            <w:tcW w:type="dxa" w:w="1080"/>
          </w:tcPr>
          <w:p>
            <w:r>
              <w:t>Chow Sang Sang 周生生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https://www.chowsangsang.com/en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https://www.google.com/search?q=LinkedIn+Chow+Sang+Sang+Hong+Kong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Jewellery</w:t>
            </w:r>
          </w:p>
        </w:tc>
      </w:tr>
      <w:tr>
        <w:tc>
          <w:tcPr>
            <w:tcW w:type="dxa" w:w="1080"/>
          </w:tcPr>
          <w:p>
            <w:r>
              <w:t>Pandora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https://hk.pandora.net/en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https://www.google.com/search?q=LinkedIn+Pandora+Hong+Kong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Jewellery</w:t>
            </w:r>
          </w:p>
        </w:tc>
      </w:tr>
      <w:tr>
        <w:tc>
          <w:tcPr>
            <w:tcW w:type="dxa" w:w="1080"/>
          </w:tcPr>
          <w:p>
            <w:r>
              <w:t>Optical 88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https://www.optical88.com.hk/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https://www.google.com/search?q=LinkedIn+Optical+88+Hong+Kong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Optical</w:t>
            </w:r>
          </w:p>
        </w:tc>
      </w:tr>
      <w:tr>
        <w:tc>
          <w:tcPr>
            <w:tcW w:type="dxa" w:w="1080"/>
          </w:tcPr>
          <w:p>
            <w:r>
              <w:t>LensCrafters Hong Kong</w:t>
            </w:r>
          </w:p>
        </w:tc>
        <w:tc>
          <w:tcPr>
            <w:tcW w:type="dxa" w:w="1080"/>
          </w:tcPr>
          <w:p>
            <w:r>
              <w:t>Retail</w:t>
            </w:r>
          </w:p>
        </w:tc>
        <w:tc>
          <w:tcPr>
            <w:tcW w:type="dxa" w:w="1080"/>
          </w:tcPr>
          <w:p>
            <w:r>
              <w:t>https://www.lenscrafters.com.hk/</w:t>
            </w:r>
          </w:p>
        </w:tc>
        <w:tc>
          <w:tcPr>
            <w:tcW w:type="dxa" w:w="1080"/>
          </w:tcPr>
          <w:p>
            <w:r>
              <w:t>WhatsApp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https://www.google.com/search?q=LinkedIn+LensCrafters+Hong+Kong</w:t>
            </w:r>
          </w:p>
        </w:tc>
        <w:tc>
          <w:tcPr>
            <w:tcW w:type="dxa" w:w="1080"/>
          </w:tcPr>
          <w:p>
            <w:r>
              <w:t>Digital; Retail Ops</w:t>
            </w:r>
          </w:p>
        </w:tc>
        <w:tc>
          <w:tcPr>
            <w:tcW w:type="dxa" w:w="1080"/>
          </w:tcPr>
          <w:p>
            <w:r>
              <w:t>Optical</w:t>
            </w:r>
          </w:p>
        </w:tc>
      </w:tr>
      <w:tr>
        <w:tc>
          <w:tcPr>
            <w:tcW w:type="dxa" w:w="1080"/>
          </w:tcPr>
          <w:p>
            <w:r>
              <w:t>The Peninsula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https://www.peninsula.com/en/hong-kong/5-star-luxury-hotel-kowloon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https://www.google.com/search?q=LinkedIn+The+Peninsula+Hong+Kong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Mandarin Oriental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https://www.mandarinoriental.com/en/hong-kong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https://www.google.com/search?q=LinkedIn+Mandarin+Oriental+Hong+Kong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Island Shangri-La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https://www.shangri-la.com/hongkong/islandshangrila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https://www.google.com/search?q=LinkedIn+Shangri-La+Hong+Kong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Kowloon Shangri-La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https://www.shangri-la.com/hongkong/kowloonshangrila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https://www.google.com/search?q=LinkedIn+Kowloon+Shangri-La+Hong+Kong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Upscale</w:t>
            </w:r>
          </w:p>
        </w:tc>
      </w:tr>
      <w:tr>
        <w:tc>
          <w:tcPr>
            <w:tcW w:type="dxa" w:w="1080"/>
          </w:tcPr>
          <w:p>
            <w:r>
              <w:t>Rosewood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https://www.rosewoodhotels.com/en/hong-kong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https://www.google.com/search?q=LinkedIn+Rosewood+Hong+Kong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JW Marriott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https://www.marriott.com/hotels/travel/hkgdt-jw-marriott-hotel-hong-kong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https://www.google.com/search?q=LinkedIn+JW+Marriott+Hong+Kong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Upscale</w:t>
            </w:r>
          </w:p>
        </w:tc>
      </w:tr>
      <w:tr>
        <w:tc>
          <w:tcPr>
            <w:tcW w:type="dxa" w:w="1080"/>
          </w:tcPr>
          <w:p>
            <w:r>
              <w:t>The Ritz-Carlton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https://www.ritzcarlton.com/en/hotels/hong-kong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https://www.google.com/search?q=LinkedIn+Ritz-Carlton+Hong+Kong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Four Seasons Hotel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https://www.fourseasons.com/hongkong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https://www.google.com/search?q=LinkedIn+Four+Seasons+Hong+Kong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  <w:tr>
        <w:tc>
          <w:tcPr>
            <w:tcW w:type="dxa" w:w="1080"/>
          </w:tcPr>
          <w:p>
            <w:r>
              <w:t>Grand Hyatt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https://www.hyatt.com/en-US/hotel/china/grand-hyatt-hong-kong/hkggh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https://www.google.com/search?q=LinkedIn+Grand+Hyatt+Hong+Kong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Upscale</w:t>
            </w:r>
          </w:p>
        </w:tc>
      </w:tr>
      <w:tr>
        <w:tc>
          <w:tcPr>
            <w:tcW w:type="dxa" w:w="1080"/>
          </w:tcPr>
          <w:p>
            <w:r>
              <w:t>Hyatt Regency Hong Kong</w:t>
            </w:r>
          </w:p>
        </w:tc>
        <w:tc>
          <w:tcPr>
            <w:tcW w:type="dxa" w:w="1080"/>
          </w:tcPr>
          <w:p>
            <w:r>
              <w:t xml:space="preserve"> Tsim Sha Tsui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https://www.hyatt.com/en-US/hotel/china/hyatt-regency-hong-kong-tsim-sha-tsui/hkghr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https://www.google.com/search?q=LinkedIn+Hyatt+Regency+Tsim+Sha+Tsui+Hong+Kong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Hyatt Regency Hong Kong</w:t>
            </w:r>
          </w:p>
        </w:tc>
        <w:tc>
          <w:tcPr>
            <w:tcW w:type="dxa" w:w="1080"/>
          </w:tcPr>
          <w:p>
            <w:r>
              <w:t xml:space="preserve"> Sha Tin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https://www.hyatt.com/en-US/hotel/china/hyatt-regency-hong-kong-sha-tin/hkgsh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https://www.google.com/search?q=LinkedIn+Hyatt+Regency+Sha+Tin+Hong+Kong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The Langham</w:t>
            </w:r>
          </w:p>
        </w:tc>
        <w:tc>
          <w:tcPr>
            <w:tcW w:type="dxa" w:w="1080"/>
          </w:tcPr>
          <w:p>
            <w:r>
              <w:t xml:space="preserve">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https://www.langhamhotels.com/en/the-langham/hong-kong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https://www.google.com/search?q=LinkedIn+The+Langham+Hong+Kong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Cordis</w:t>
            </w:r>
          </w:p>
        </w:tc>
        <w:tc>
          <w:tcPr>
            <w:tcW w:type="dxa" w:w="1080"/>
          </w:tcPr>
          <w:p>
            <w:r>
              <w:t xml:space="preserve">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https://www.cordishotels.com/hong-kong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https://www.google.com/search?q=LinkedIn+Cordis+Hong+Kong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Kerry Hotel</w:t>
            </w:r>
          </w:p>
        </w:tc>
        <w:tc>
          <w:tcPr>
            <w:tcW w:type="dxa" w:w="1080"/>
          </w:tcPr>
          <w:p>
            <w:r>
              <w:t xml:space="preserve">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https://www.shangri-la.com/hongkong/kerry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https://www.google.com/search?q=LinkedIn+Kerry+Hotel+Hong+Kong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Nina Hotel Tsuen Wan West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https://www.ninahotelgroup.com/en/our-hotels/tsuen-wan-west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https://www.google.com/search?q=LinkedIn+Nina+Hotel+Hong+Kong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Harbour Plaza Metropolis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https://www.harbour-plaza.com/metropolis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https://www.google.com/search?q=LinkedIn+Harbour+Plaza+Metropolis+Hong+Kong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Harbour Grand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https://www.harbourgrand.com/hongkong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https://www.google.com/search?q=LinkedIn+Harbour+Grand+Hong+Kong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Regal Hongkong Hotel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https://www.regalhotel.com/regal-hongkong-hotel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https://www.google.com/search?q=LinkedIn+Regal+Hongkong+Hotel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Regal Kowloon Hotel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https://www.regalhotel.com/regal-kowloon-hotel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https://www.google.com/search?q=LinkedIn+Regal+Kowloon+Hotel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Dorsett Wanchai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https://www.dorsetthotels.com/dorsett-wanchai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https://www.google.com/search?q=LinkedIn+Dorsett+Wanchai+Hong+Kong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</w:tr>
      <w:tr>
        <w:tc>
          <w:tcPr>
            <w:tcW w:type="dxa" w:w="1080"/>
          </w:tcPr>
          <w:p>
            <w:r>
              <w:t>Ovolo Southside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https://ovolohotels.com/ovolo/southside-hong-kong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https://www.google.com/search?q=LinkedIn+Ovolo+Hotels+Hong+Kong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Boutique</w:t>
            </w:r>
          </w:p>
        </w:tc>
      </w:tr>
      <w:tr>
        <w:tc>
          <w:tcPr>
            <w:tcW w:type="dxa" w:w="1080"/>
          </w:tcPr>
          <w:p>
            <w:r>
              <w:t>Ovolo Central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https://ovolohotels.com/ovolo/central-hong-kong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https://www.google.com/search?q=LinkedIn+Ovolo+Central+Hong+Kong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Boutique</w:t>
            </w:r>
          </w:p>
        </w:tc>
      </w:tr>
      <w:tr>
        <w:tc>
          <w:tcPr>
            <w:tcW w:type="dxa" w:w="1080"/>
          </w:tcPr>
          <w:p>
            <w:r>
              <w:t>The Park Lane Hong Kong</w:t>
            </w:r>
          </w:p>
        </w:tc>
        <w:tc>
          <w:tcPr>
            <w:tcW w:type="dxa" w:w="1080"/>
          </w:tcPr>
          <w:p>
            <w:r>
              <w:t xml:space="preserve"> a Pullman Hotel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https://www.pullmanhotels.com/hotel/6239/index.en.shtml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https://www.google.com/search?q=LinkedIn+Park+Lane+Pullman+Hong+Kong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</w:tr>
      <w:tr>
        <w:tc>
          <w:tcPr>
            <w:tcW w:type="dxa" w:w="1080"/>
          </w:tcPr>
          <w:p>
            <w:r>
              <w:t>Eaton HK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https://www.eatonworkshop.com/hotel/hong-kong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https://www.google.com/search?q=LinkedIn+Eaton+HK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Lifestyle</w:t>
            </w:r>
          </w:p>
        </w:tc>
      </w:tr>
      <w:tr>
        <w:tc>
          <w:tcPr>
            <w:tcW w:type="dxa" w:w="1080"/>
          </w:tcPr>
          <w:p>
            <w:r>
              <w:t>The Hari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https://www.thehari.com/hong-kong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https://www.google.com/search?q=LinkedIn+The+Hari+Hong+Kong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Boutique</w:t>
            </w:r>
          </w:p>
        </w:tc>
      </w:tr>
      <w:tr>
        <w:tc>
          <w:tcPr>
            <w:tcW w:type="dxa" w:w="1080"/>
          </w:tcPr>
          <w:p>
            <w:r>
              <w:t>K11 ARTUS (Serviced Suites)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https://www.k11artus.com/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https://www.google.com/search?q=LinkedIn+K11+ARTUS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Serviced</w:t>
            </w:r>
          </w:p>
        </w:tc>
      </w:tr>
      <w:tr>
        <w:tc>
          <w:tcPr>
            <w:tcW w:type="dxa" w:w="1080"/>
          </w:tcPr>
          <w:p>
            <w:r>
              <w:t>Hotel ICON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https://www.hotel-icon.com/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https://www.google.com/search?q=LinkedIn+Hotel+ICON+Hong+Kong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Design hotel</w:t>
            </w:r>
          </w:p>
        </w:tc>
      </w:tr>
      <w:tr>
        <w:tc>
          <w:tcPr>
            <w:tcW w:type="dxa" w:w="1080"/>
          </w:tcPr>
          <w:p>
            <w:r>
              <w:t>The Mira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https://www.themirahotel.com/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https://www.google.com/search?q=LinkedIn+The+Mira+Hong+Kong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Lifestyle</w:t>
            </w:r>
          </w:p>
        </w:tc>
      </w:tr>
      <w:tr>
        <w:tc>
          <w:tcPr>
            <w:tcW w:type="dxa" w:w="1080"/>
          </w:tcPr>
          <w:p>
            <w:r>
              <w:t>Regent Hong Kong</w:t>
            </w:r>
          </w:p>
        </w:tc>
        <w:tc>
          <w:tcPr>
            <w:tcW w:type="dxa" w:w="1080"/>
          </w:tcPr>
          <w:p>
            <w:r>
              <w:t>Hotel</w:t>
            </w:r>
          </w:p>
        </w:tc>
        <w:tc>
          <w:tcPr>
            <w:tcW w:type="dxa" w:w="1080"/>
          </w:tcPr>
          <w:p>
            <w:r>
              <w:t>https://www.regenthotels.com/hong-kong</w:t>
            </w:r>
          </w:p>
        </w:tc>
        <w:tc>
          <w:tcPr>
            <w:tcW w:type="dxa" w:w="1080"/>
          </w:tcPr>
          <w:p>
            <w:r>
              <w:t>Webchat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https://www.google.com/search?q=LinkedIn+Regent+Hong+Kong</w:t>
            </w:r>
          </w:p>
        </w:tc>
        <w:tc>
          <w:tcPr>
            <w:tcW w:type="dxa" w:w="1080"/>
          </w:tcPr>
          <w:p>
            <w:r>
              <w:t>Digital; Guest Experience</w:t>
            </w:r>
          </w:p>
        </w:tc>
        <w:tc>
          <w:tcPr>
            <w:tcW w:type="dxa" w:w="1080"/>
          </w:tcPr>
          <w:p>
            <w:r>
              <w:t>Luxury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